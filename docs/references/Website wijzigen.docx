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40"/>
      </w:pPr>
      <w:r>
        <w:rPr>
          <w:b/>
          <w:color w:val="1565A6"/>
          <w:sz w:val="22"/>
        </w:rPr>
        <w:t>RIVV VENTILATIE</w:t>
      </w:r>
    </w:p>
    <w:p>
      <w:pPr>
        <w:pStyle w:val="Title"/>
      </w:pPr>
      <w:r>
        <w:t>Website – complete wijzigingsbrief</w:t>
      </w:r>
    </w:p>
    <w:p>
      <w:r>
        <w:rPr>
          <w:color w:val="57677A"/>
          <w:sz w:val="22"/>
        </w:rPr>
        <w:t>Definitieve tekstvoorstellen, diensten en tarieven, ontwerpwensen en controlepunten.</w:t>
      </w:r>
    </w:p>
    <w:p>
      <w:r>
        <w:t>Bestemd voor: websitemaker / ontwikkelaar</w:t>
      </w:r>
    </w:p>
    <w:p>
      <w:r>
        <w:t>Website: rivv-ventilatie.vercel.app</w:t>
      </w:r>
    </w:p>
    <w:p>
      <w:r>
        <w:t>Versie: 10 oktober 2026</w:t>
      </w:r>
    </w:p>
    <w:p>
      <w:pPr>
        <w:pStyle w:val="Heading1"/>
        <w:keepNext/>
      </w:pPr>
      <w:r>
        <w:t>Doel van deze opdracht</w:t>
      </w:r>
    </w:p>
    <w:p>
      <w:r>
        <w:t>Behoud de huidige sterke indeling van de website, maar werk alle commerciële teksten, dienstverlening, prijzen en beeldkeuze bij. Maak de uitstraling zakelijker en frisser, passend bij het blauw-wit-zwarte logo van RIVV Ventilatie.</w:t>
      </w:r>
    </w:p>
    <w:p>
      <w:pPr>
        <w:pStyle w:val="Heading1"/>
        <w:keepNext/>
      </w:pPr>
      <w:r>
        <w:t>In één oogopslag</w:t>
      </w:r>
    </w:p>
    <w:p>
      <w:pPr>
        <w:pStyle w:val="ListBullet"/>
        <w:spacing w:after="40"/>
      </w:pPr>
      <w:r>
        <w:t>Vier overzichtelijke diensten met één vaste actieprijs: ventilatiekanalen + mechanische ventilatiebox reinigen voor € 150,00.</w:t>
      </w:r>
    </w:p>
    <w:p>
      <w:pPr>
        <w:pStyle w:val="ListBullet"/>
        <w:spacing w:after="40"/>
      </w:pPr>
      <w:r>
        <w:t>Nieuwe, feitelijk correcte teksten voor de introductie, voor-/na-foto, het informatiegedeelte, de checklist, de diensten, de werkwijze, de FAQ en de afsluitende contactsectie.</w:t>
      </w:r>
    </w:p>
    <w:p>
      <w:pPr>
        <w:pStyle w:val="ListBullet"/>
        <w:spacing w:after="40"/>
      </w:pPr>
      <w:r>
        <w:t>Huisstijl: wit, donkerblauw, grijs en zwart; subtiele blauwe accenten. Geen kinderachtige of drukke uitstraling.</w:t>
      </w:r>
    </w:p>
    <w:p>
      <w:pPr>
        <w:pStyle w:val="ListBullet"/>
        <w:spacing w:after="40"/>
      </w:pPr>
      <w:r>
        <w:t>De bestaande opbouw, knoppen, icoontjes en uitklapbare FAQ in principe behouden.</w:t>
      </w:r>
    </w:p>
    <w:p>
      <w:pPr>
        <w:pStyle w:val="ListBullet"/>
        <w:spacing w:after="40"/>
      </w:pPr>
      <w:r>
        <w:t>Logo en echte foto van vervuilde mechanische ventilatiebox worden nog apart aangeleverd.</w:t>
      </w:r>
    </w:p>
    <w:tbl>
      <w:tblPr>
        <w:tblW w:type="auto" w:w="0"/>
        <w:tblLayout w:type="fixed"/>
        <w:tblLook w:firstColumn="1" w:firstRow="1" w:lastColumn="0" w:lastRow="0" w:noHBand="0" w:noVBand="1" w:val="04A0"/>
      </w:tblPr>
      <w:tblGrid>
        <w:gridCol w:w="9071"/>
      </w:tblGrid>
      <w:tr>
        <w:trPr>
          <w:cantSplit/>
        </w:trPr>
        <w:tc>
          <w:tcPr>
            <w:tcW w:type="dxa" w:w="9688"/>
            <w:shd w:fill="FFF3EA"/>
            <w:tcMar>
              <w:top w:w="100" w:type="dxa"/>
              <w:start w:w="150" w:type="dxa"/>
              <w:bottom w:w="100" w:type="dxa"/>
              <w:end w:w="150" w:type="dxa"/>
            </w:tcMar>
            <w:tcBorders>
              <w:top w:val="nil"/>
              <w:left w:val="nil"/>
              <w:bottom w:val="nil"/>
              <w:right w:val="nil"/>
            </w:tcBorders>
          </w:tcPr>
          <w:p>
            <w:r>
              <w:rPr>
                <w:b/>
                <w:color w:val="C76F3D"/>
                <w:sz w:val="16"/>
              </w:rPr>
              <w:t xml:space="preserve">LET OP  </w:t>
            </w:r>
            <w:r>
              <w:rPr>
                <w:sz w:val="17"/>
              </w:rPr>
              <w:t>Twee tekstpunten vragen vóór publicatie bevestiging: (1) zitten nieuwe ventilatieventielen/ventieldoppen werkelijk bij de € 150-actie inbegrepen, of worden bestaande ventielen alleen gereinigd? (2) eerder is zowel “Van ventiel tot box” als “Van reiniging tot vervanging” genoemd; hieronder is de expliciet uitgewerkte nieuwe titel “Van reiniging tot vervanging” aangehouden.</w:t>
            </w:r>
          </w:p>
        </w:tc>
      </w:tr>
    </w:tbl>
    <w:p>
      <w:pPr>
        <w:spacing w:after="0"/>
      </w:pPr>
    </w:p>
    <w:p>
      <w:pPr>
        <w:pStyle w:val="Heading1"/>
        <w:keepNext/>
      </w:pPr>
      <w:r>
        <w:t>Overzicht van tarieven</w:t>
      </w:r>
    </w:p>
    <w:tbl>
      <w:tblPr>
        <w:tblW w:type="auto" w:w="0"/>
        <w:jc w:val="center"/>
        <w:tblLayout w:type="fixed"/>
        <w:tblLook w:firstColumn="1" w:firstRow="1" w:lastColumn="0" w:lastRow="0" w:noHBand="0" w:noVBand="1" w:val="04A0"/>
      </w:tblPr>
      <w:tblGrid>
        <w:gridCol w:w="6576"/>
        <w:gridCol w:w="2353"/>
      </w:tblGrid>
      <w:tr>
        <w:tc>
          <w:tcPr>
            <w:tcW w:type="dxa" w:w="4844"/>
            <w:shd w:fill="11253B"/>
            <w:tcMar>
              <w:top w:w="115" w:type="dxa"/>
              <w:start w:w="140" w:type="dxa"/>
              <w:bottom w:w="115" w:type="dxa"/>
              <w:end w:w="140" w:type="dxa"/>
            </w:tcMar>
          </w:tcPr>
          <w:p>
            <w:r>
              <w:rPr>
                <w:b/>
                <w:color w:val="FFFFFF"/>
                <w:sz w:val="17"/>
              </w:rPr>
              <w:t>Dienst / pakket</w:t>
            </w:r>
          </w:p>
        </w:tc>
        <w:tc>
          <w:tcPr>
            <w:tcW w:type="dxa" w:w="4844"/>
            <w:shd w:fill="11253B"/>
            <w:tcMar>
              <w:top w:w="115" w:type="dxa"/>
              <w:start w:w="140" w:type="dxa"/>
              <w:bottom w:w="115" w:type="dxa"/>
              <w:end w:w="140" w:type="dxa"/>
            </w:tcMar>
          </w:tcPr>
          <w:p>
            <w:r>
              <w:rPr>
                <w:b/>
                <w:color w:val="FFFFFF"/>
                <w:sz w:val="17"/>
              </w:rPr>
              <w:t>Prijs</w:t>
            </w:r>
          </w:p>
        </w:tc>
      </w:tr>
      <w:tr>
        <w:trPr>
          <w:cantSplit/>
        </w:trPr>
        <w:tc>
          <w:tcPr>
            <w:tcW w:type="dxa" w:w="6576"/>
            <w:tcMar>
              <w:top w:w="120" w:type="dxa"/>
              <w:start w:w="140" w:type="dxa"/>
              <w:bottom w:w="120" w:type="dxa"/>
              <w:end w:w="140" w:type="dxa"/>
            </w:tcMar>
            <w:shd w:fill="F4F7FA"/>
          </w:tcPr>
          <w:p>
            <w:r>
              <w:rPr>
                <w:sz w:val="18"/>
              </w:rPr>
              <w:t>Ventilatiekanalen reinigen</w:t>
            </w:r>
          </w:p>
        </w:tc>
        <w:tc>
          <w:tcPr>
            <w:tcW w:type="dxa" w:w="2353"/>
            <w:tcMar>
              <w:top w:w="120" w:type="dxa"/>
              <w:start w:w="140" w:type="dxa"/>
              <w:bottom w:w="120" w:type="dxa"/>
              <w:end w:w="140" w:type="dxa"/>
            </w:tcMar>
            <w:shd w:fill="F4F7FA"/>
          </w:tcPr>
          <w:p>
            <w:r>
              <w:rPr>
                <w:b/>
                <w:sz w:val="18"/>
              </w:rPr>
              <w:t>€ 119,99</w:t>
            </w:r>
          </w:p>
        </w:tc>
      </w:tr>
      <w:tr>
        <w:trPr>
          <w:cantSplit/>
        </w:trPr>
        <w:tc>
          <w:tcPr>
            <w:tcW w:type="dxa" w:w="6576"/>
            <w:tcMar>
              <w:top w:w="120" w:type="dxa"/>
              <w:start w:w="140" w:type="dxa"/>
              <w:bottom w:w="120" w:type="dxa"/>
              <w:end w:w="140" w:type="dxa"/>
            </w:tcMar>
          </w:tcPr>
          <w:p>
            <w:r>
              <w:rPr>
                <w:sz w:val="18"/>
              </w:rPr>
              <w:t>Ventilatiekanalen + mechanische ventilatiebox (actie)</w:t>
            </w:r>
          </w:p>
        </w:tc>
        <w:tc>
          <w:tcPr>
            <w:tcW w:type="dxa" w:w="2353"/>
            <w:tcMar>
              <w:top w:w="120" w:type="dxa"/>
              <w:start w:w="140" w:type="dxa"/>
              <w:bottom w:w="120" w:type="dxa"/>
              <w:end w:w="140" w:type="dxa"/>
            </w:tcMar>
          </w:tcPr>
          <w:p>
            <w:r>
              <w:rPr>
                <w:b/>
                <w:sz w:val="18"/>
              </w:rPr>
              <w:t>€ 150,00</w:t>
            </w:r>
          </w:p>
        </w:tc>
      </w:tr>
      <w:tr>
        <w:trPr>
          <w:cantSplit/>
        </w:trPr>
        <w:tc>
          <w:tcPr>
            <w:tcW w:type="dxa" w:w="6576"/>
            <w:tcMar>
              <w:top w:w="120" w:type="dxa"/>
              <w:start w:w="140" w:type="dxa"/>
              <w:bottom w:w="120" w:type="dxa"/>
              <w:end w:w="140" w:type="dxa"/>
            </w:tcMar>
            <w:shd w:fill="F4F7FA"/>
          </w:tcPr>
          <w:p>
            <w:r>
              <w:rPr>
                <w:sz w:val="18"/>
              </w:rPr>
              <w:t>Storingsonderzoek</w:t>
            </w:r>
          </w:p>
        </w:tc>
        <w:tc>
          <w:tcPr>
            <w:tcW w:type="dxa" w:w="2353"/>
            <w:tcMar>
              <w:top w:w="120" w:type="dxa"/>
              <w:start w:w="140" w:type="dxa"/>
              <w:bottom w:w="120" w:type="dxa"/>
              <w:end w:w="140" w:type="dxa"/>
            </w:tcMar>
            <w:shd w:fill="F4F7FA"/>
          </w:tcPr>
          <w:p>
            <w:r>
              <w:rPr>
                <w:b/>
                <w:sz w:val="18"/>
              </w:rPr>
              <w:t>€ 90,00</w:t>
            </w:r>
          </w:p>
        </w:tc>
      </w:tr>
      <w:tr>
        <w:trPr>
          <w:cantSplit/>
        </w:trPr>
        <w:tc>
          <w:tcPr>
            <w:tcW w:type="dxa" w:w="6576"/>
            <w:tcMar>
              <w:top w:w="120" w:type="dxa"/>
              <w:start w:w="140" w:type="dxa"/>
              <w:bottom w:w="120" w:type="dxa"/>
              <w:end w:w="140" w:type="dxa"/>
            </w:tcMar>
          </w:tcPr>
          <w:p>
            <w:r>
              <w:rPr>
                <w:sz w:val="18"/>
              </w:rPr>
              <w:t>WTW-unit reinigen en onderhouden</w:t>
            </w:r>
          </w:p>
        </w:tc>
        <w:tc>
          <w:tcPr>
            <w:tcW w:type="dxa" w:w="2353"/>
            <w:tcMar>
              <w:top w:w="120" w:type="dxa"/>
              <w:start w:w="140" w:type="dxa"/>
              <w:bottom w:w="120" w:type="dxa"/>
              <w:end w:w="140" w:type="dxa"/>
            </w:tcMar>
          </w:tcPr>
          <w:p>
            <w:r>
              <w:rPr>
                <w:b/>
                <w:sz w:val="18"/>
              </w:rPr>
              <w:t>€ 149,99</w:t>
            </w:r>
          </w:p>
        </w:tc>
      </w:tr>
      <w:tr>
        <w:trPr>
          <w:cantSplit/>
        </w:trPr>
        <w:tc>
          <w:tcPr>
            <w:tcW w:type="dxa" w:w="6576"/>
            <w:tcMar>
              <w:top w:w="120" w:type="dxa"/>
              <w:start w:w="140" w:type="dxa"/>
              <w:bottom w:w="120" w:type="dxa"/>
              <w:end w:w="140" w:type="dxa"/>
            </w:tcMar>
            <w:shd w:fill="F4F7FA"/>
          </w:tcPr>
          <w:p>
            <w:r>
              <w:rPr>
                <w:sz w:val="18"/>
              </w:rPr>
              <w:t>WTW-unit + ventilatiekanalen reinigen</w:t>
            </w:r>
          </w:p>
        </w:tc>
        <w:tc>
          <w:tcPr>
            <w:tcW w:type="dxa" w:w="2353"/>
            <w:tcMar>
              <w:top w:w="120" w:type="dxa"/>
              <w:start w:w="140" w:type="dxa"/>
              <w:bottom w:w="120" w:type="dxa"/>
              <w:end w:w="140" w:type="dxa"/>
            </w:tcMar>
            <w:shd w:fill="F4F7FA"/>
          </w:tcPr>
          <w:p>
            <w:r>
              <w:rPr>
                <w:b/>
                <w:sz w:val="18"/>
              </w:rPr>
              <w:t>€ 230,00</w:t>
            </w:r>
          </w:p>
        </w:tc>
      </w:tr>
      <w:tr>
        <w:trPr>
          <w:cantSplit/>
        </w:trPr>
        <w:tc>
          <w:tcPr>
            <w:tcW w:type="dxa" w:w="6576"/>
            <w:tcMar>
              <w:top w:w="120" w:type="dxa"/>
              <w:start w:w="140" w:type="dxa"/>
              <w:bottom w:w="120" w:type="dxa"/>
              <w:end w:w="140" w:type="dxa"/>
            </w:tcMar>
          </w:tcPr>
          <w:p>
            <w:r>
              <w:rPr>
                <w:sz w:val="18"/>
              </w:rPr>
              <w:t>Ventilatiebox of WTW-unit vervangen</w:t>
            </w:r>
          </w:p>
        </w:tc>
        <w:tc>
          <w:tcPr>
            <w:tcW w:type="dxa" w:w="2353"/>
            <w:tcMar>
              <w:top w:w="120" w:type="dxa"/>
              <w:start w:w="140" w:type="dxa"/>
              <w:bottom w:w="120" w:type="dxa"/>
              <w:end w:w="140" w:type="dxa"/>
            </w:tcMar>
          </w:tcPr>
          <w:p>
            <w:r>
              <w:rPr>
                <w:b/>
                <w:sz w:val="18"/>
              </w:rPr>
              <w:t>Offerte op maat</w:t>
            </w:r>
          </w:p>
        </w:tc>
      </w:tr>
    </w:tbl>
    <w:p>
      <w:pPr>
        <w:pStyle w:val="Heading1"/>
        <w:keepNext/>
      </w:pPr>
      <w:r>
        <w:t>01. Bovenste gedeelte / openingsaanbieding</w:t>
      </w:r>
    </w:p>
    <w:p>
      <w:r>
        <w:t>Aanpassing: vervang de huidige propositie “kanalen en ventielen voor een vaste prijs” door een aanbod waarin ook de mechanische ventilatiebox is opgenomen. De prijs voor de combinatie is € 150,00.</w:t>
      </w:r>
    </w:p>
    <w:tbl>
      <w:tblPr>
        <w:tblW w:type="auto" w:w="0"/>
        <w:tblLayout w:type="fixed"/>
        <w:tblLook w:firstColumn="1" w:firstRow="1" w:lastColumn="0" w:lastRow="0" w:noHBand="0" w:noVBand="1" w:val="04A0"/>
      </w:tblPr>
      <w:tblGrid>
        <w:gridCol w:w="9071"/>
      </w:tblGrid>
      <w:tr>
        <w:trPr>
          <w:cantSplit/>
        </w:trPr>
        <w:tc>
          <w:tcPr>
            <w:tcW w:type="dxa" w:w="9688"/>
            <w:shd w:fill="F4F7FA"/>
            <w:tcMar>
              <w:top w:w="145" w:type="dxa"/>
              <w:start w:w="190" w:type="dxa"/>
              <w:bottom w:w="135" w:type="dxa"/>
              <w:end w:w="190" w:type="dxa"/>
            </w:tcMar>
            <w:tcBorders>
              <w:top w:val="nil"/>
              <w:left w:val="nil"/>
              <w:bottom w:val="nil"/>
              <w:right w:val="nil"/>
            </w:tcBorders>
          </w:tcPr>
          <w:p>
            <w:pPr>
              <w:pStyle w:val="SmallLabel"/>
            </w:pPr>
            <w:r>
              <w:t>NIEUWE KORTE ACTIETEKST OP DE BEGINPAGINA</w:t>
            </w:r>
          </w:p>
          <w:p>
            <w:pPr>
              <w:pStyle w:val="WebCopy"/>
            </w:pPr>
            <w:r>
              <w:t>Ventilatiekanalen, ventielen én mechanische ventilatiebox laten reinigen voor een vaste actieprijs van € 150,00. Wij verwijderen opgehoopt stof en vuil en controleren de werking van het systeem.</w:t>
            </w:r>
          </w:p>
        </w:tc>
      </w:tr>
    </w:tbl>
    <w:p>
      <w:pPr>
        <w:spacing w:after="0"/>
      </w:pPr>
    </w:p>
    <w:p>
      <w:pPr>
        <w:spacing w:after="80"/>
      </w:pPr>
      <w:r>
        <w:rPr>
          <w:b/>
          <w:color w:val="1565A6"/>
        </w:rPr>
        <w:t xml:space="preserve">Knop bovenaan / vaste navigatie:  </w:t>
      </w:r>
      <w:r>
        <w:t>Actie: kanalen + ventilatiebox € 150</w:t>
      </w:r>
    </w:p>
    <w:tbl>
      <w:tblPr>
        <w:tblW w:type="auto" w:w="0"/>
        <w:tblLayout w:type="fixed"/>
        <w:tblLook w:firstColumn="1" w:firstRow="1" w:lastColumn="0" w:lastRow="0" w:noHBand="0" w:noVBand="1" w:val="04A0"/>
      </w:tblPr>
      <w:tblGrid>
        <w:gridCol w:w="9071"/>
      </w:tblGrid>
      <w:tr>
        <w:trPr>
          <w:cantSplit/>
        </w:trPr>
        <w:tc>
          <w:tcPr>
            <w:tcW w:type="dxa" w:w="9688"/>
            <w:shd w:fill="FFF3EA"/>
            <w:tcMar>
              <w:top w:w="100" w:type="dxa"/>
              <w:start w:w="150" w:type="dxa"/>
              <w:bottom w:w="100" w:type="dxa"/>
              <w:end w:w="150" w:type="dxa"/>
            </w:tcMar>
            <w:tcBorders>
              <w:top w:val="nil"/>
              <w:left w:val="nil"/>
              <w:bottom w:val="nil"/>
              <w:right w:val="nil"/>
            </w:tcBorders>
          </w:tcPr>
          <w:p>
            <w:r>
              <w:rPr>
                <w:b/>
                <w:color w:val="C76F3D"/>
                <w:sz w:val="16"/>
              </w:rPr>
              <w:t xml:space="preserve">LET OP  </w:t>
            </w:r>
            <w:r>
              <w:rPr>
                <w:sz w:val="17"/>
              </w:rPr>
              <w:t>De woorden “nieuwe ventilatiedoppen” staan in de aangeleverde wensen, maar elders wordt gesproken over het reinigen van bestaande ventielen. Totdat dit is bevestigd, op de website niet beloven dat nieuwe ventielen bij € 150 inbegrepen zijn.</w:t>
            </w:r>
          </w:p>
        </w:tc>
      </w:tr>
    </w:tbl>
    <w:p>
      <w:pPr>
        <w:spacing w:after="0"/>
      </w:pPr>
    </w:p>
    <w:p>
      <w:pPr>
        <w:pStyle w:val="Heading1"/>
        <w:keepNext/>
      </w:pPr>
      <w:r>
        <w:t>02. Foto en onderschrift</w:t>
      </w:r>
    </w:p>
    <w:p>
      <w:r>
        <w:t>Vervang de huidige AI-afbeelding van de ventilatiebox op de beginpagina door een echte foto van een vervuilde mechanische ventilatiebox. De opdrachtgever levert deze nog aan.</w:t>
      </w:r>
    </w:p>
    <w:p>
      <w:pPr>
        <w:spacing w:after="80"/>
      </w:pPr>
      <w:r>
        <w:rPr>
          <w:b/>
          <w:color w:val="1565A6"/>
        </w:rPr>
        <w:t xml:space="preserve">Bestaand onderschrift:  </w:t>
      </w:r>
      <w:r>
        <w:t>Zo ziet een ventilator eruit die jaren niet gereinigd is.</w:t>
      </w:r>
    </w:p>
    <w:tbl>
      <w:tblPr>
        <w:tblW w:type="auto" w:w="0"/>
        <w:tblLayout w:type="fixed"/>
        <w:tblLook w:firstColumn="1" w:firstRow="1" w:lastColumn="0" w:lastRow="0" w:noHBand="0" w:noVBand="1" w:val="04A0"/>
      </w:tblPr>
      <w:tblGrid>
        <w:gridCol w:w="9071"/>
      </w:tblGrid>
      <w:tr>
        <w:trPr>
          <w:cantSplit/>
        </w:trPr>
        <w:tc>
          <w:tcPr>
            <w:tcW w:type="dxa" w:w="9688"/>
            <w:shd w:fill="F4F7FA"/>
            <w:tcMar>
              <w:top w:w="145" w:type="dxa"/>
              <w:start w:w="190" w:type="dxa"/>
              <w:bottom w:w="135" w:type="dxa"/>
              <w:end w:w="190" w:type="dxa"/>
            </w:tcMar>
            <w:tcBorders>
              <w:top w:val="nil"/>
              <w:left w:val="nil"/>
              <w:bottom w:val="nil"/>
              <w:right w:val="nil"/>
            </w:tcBorders>
          </w:tcPr>
          <w:p>
            <w:pPr>
              <w:pStyle w:val="SmallLabel"/>
            </w:pPr>
            <w:r>
              <w:t>NIEUW ONDERSCHRIFT</w:t>
            </w:r>
          </w:p>
          <w:p>
            <w:pPr>
              <w:pStyle w:val="WebCopy"/>
            </w:pPr>
            <w:r>
              <w:t>Zo ziet de ventilator in een mechanische ventilatiebox eruit.</w:t>
            </w:r>
          </w:p>
        </w:tc>
      </w:tr>
    </w:tbl>
    <w:p>
      <w:pPr>
        <w:spacing w:after="0"/>
      </w:pPr>
    </w:p>
    <w:tbl>
      <w:tblPr>
        <w:tblW w:type="auto" w:w="0"/>
        <w:tblLayout w:type="fixed"/>
        <w:tblLook w:firstColumn="1" w:firstRow="1" w:lastColumn="0" w:lastRow="0" w:noHBand="0" w:noVBand="1" w:val="04A0"/>
      </w:tblPr>
      <w:tblGrid>
        <w:gridCol w:w="9071"/>
      </w:tblGrid>
      <w:tr>
        <w:trPr>
          <w:cantSplit/>
        </w:trPr>
        <w:tc>
          <w:tcPr>
            <w:tcW w:type="dxa" w:w="9688"/>
            <w:shd w:fill="EAF3F9"/>
            <w:tcMar>
              <w:top w:w="100" w:type="dxa"/>
              <w:start w:w="150" w:type="dxa"/>
              <w:bottom w:w="100" w:type="dxa"/>
              <w:end w:w="150" w:type="dxa"/>
            </w:tcMar>
            <w:tcBorders>
              <w:top w:val="nil"/>
              <w:left w:val="nil"/>
              <w:bottom w:val="nil"/>
              <w:right w:val="nil"/>
            </w:tcBorders>
          </w:tcPr>
          <w:p>
            <w:r>
              <w:rPr>
                <w:b/>
                <w:color w:val="1565A6"/>
                <w:sz w:val="16"/>
              </w:rPr>
              <w:t xml:space="preserve">ONTWERPNOTITIE  </w:t>
            </w:r>
            <w:r>
              <w:rPr>
                <w:sz w:val="17"/>
              </w:rPr>
              <w:t>Gebruik alleen de aangeleverde foto en zorg dat het onderschrift aansluit op wat zichtbaar is. Vermijd een ongefundeerde claim over hoe lang het apparaat niet gereinigd zou zijn.</w:t>
            </w:r>
          </w:p>
        </w:tc>
      </w:tr>
    </w:tbl>
    <w:p>
      <w:pPr>
        <w:spacing w:after="0"/>
      </w:pPr>
    </w:p>
    <w:p>
      <w:pPr>
        <w:pStyle w:val="Heading1"/>
        <w:keepNext/>
      </w:pPr>
      <w:r>
        <w:t>03. Educatief tekstblok over ventilatie</w:t>
      </w:r>
    </w:p>
    <w:p>
      <w:r>
        <w:t>Vervang de bestaande grote kop “Slechte ventilatie is slechte gezondheid” en de tekst eronder. Gebruik de huidige typografie met twee grote regels; gebruik het nieuwe blauwe accent in plaats van rood/oranje.</w:t>
      </w:r>
    </w:p>
    <w:tbl>
      <w:tblPr>
        <w:tblW w:type="auto" w:w="0"/>
        <w:tblLayout w:type="fixed"/>
        <w:tblLook w:firstColumn="1" w:firstRow="1" w:lastColumn="0" w:lastRow="0" w:noHBand="0" w:noVBand="1" w:val="04A0"/>
      </w:tblPr>
      <w:tblGrid>
        <w:gridCol w:w="9071"/>
      </w:tblGrid>
      <w:tr>
        <w:trPr>
          <w:cantSplit/>
        </w:trPr>
        <w:tc>
          <w:tcPr>
            <w:tcW w:type="dxa" w:w="9688"/>
            <w:shd w:fill="F4F7FA"/>
            <w:tcMar>
              <w:top w:w="145" w:type="dxa"/>
              <w:start w:w="190" w:type="dxa"/>
              <w:bottom w:w="135" w:type="dxa"/>
              <w:end w:w="190" w:type="dxa"/>
            </w:tcMar>
            <w:tcBorders>
              <w:top w:val="nil"/>
              <w:left w:val="nil"/>
              <w:bottom w:val="nil"/>
              <w:right w:val="nil"/>
            </w:tcBorders>
          </w:tcPr>
          <w:p>
            <w:pPr>
              <w:pStyle w:val="SmallLabel"/>
            </w:pPr>
            <w:r>
              <w:t>NIEUWE GROTE KOP EN TEKST</w:t>
            </w:r>
          </w:p>
          <w:p>
            <w:pPr>
              <w:pStyle w:val="WebCopy"/>
            </w:pPr>
            <w:r>
              <w:t>Schone ventilatie.</w:t>
            </w:r>
          </w:p>
          <w:p>
            <w:pPr>
              <w:pStyle w:val="WebCopy"/>
            </w:pPr>
            <w:r>
              <w:t>Een gezonder binnenklimaat.</w:t>
            </w:r>
          </w:p>
          <w:p>
            <w:pPr>
              <w:pStyle w:val="WebCopy"/>
            </w:pPr>
            <w:r/>
          </w:p>
          <w:p>
            <w:pPr>
              <w:pStyle w:val="WebCopy"/>
            </w:pPr>
            <w:r>
              <w:t>Je ventilatiesysteem zorgt voor de afvoer van vervuilde en vochtige lucht. Na verloop van tijd kunnen stof en vuil zich ophopen in de ventilatiekanalen en ventilatiebox. Dit kan de werking van het systeem verminderen.</w:t>
            </w:r>
          </w:p>
          <w:p>
            <w:pPr>
              <w:pStyle w:val="WebCopy"/>
            </w:pPr>
            <w:r/>
          </w:p>
          <w:p>
            <w:pPr>
              <w:pStyle w:val="WebCopy"/>
            </w:pPr>
            <w:r>
              <w:t>Met professionele reiniging helpen wij jouw ventilatiesysteem weer goed te functioneren.</w:t>
            </w:r>
          </w:p>
        </w:tc>
      </w:tr>
    </w:tbl>
    <w:p>
      <w:pPr>
        <w:spacing w:after="0"/>
      </w:pPr>
    </w:p>
    <w:p>
      <w:pPr>
        <w:pStyle w:val="Heading2"/>
        <w:keepNext/>
      </w:pPr>
      <w:r>
        <w:t>Vier informatievakjes direct onder dit blok</w:t>
      </w:r>
    </w:p>
    <w:p>
      <w:r>
        <w:t>Omdat hier eerder te sterke gezondheidsclaims stonden, ook de vier teksten onder de icoontjes graag bijwerken. De opmaak mag gelijk blijven.</w:t>
      </w:r>
    </w:p>
    <w:p>
      <w:pPr>
        <w:spacing w:after="80"/>
      </w:pPr>
      <w:r>
        <w:rPr>
          <w:b/>
          <w:color w:val="1565A6"/>
        </w:rPr>
        <w:t xml:space="preserve">Linksboven – luchtstroming:  </w:t>
      </w:r>
      <w:r>
        <w:t>Opgehoopt stof en vuil kunnen de luchtstroom in je ventilatiesysteem belemmeren.</w:t>
      </w:r>
    </w:p>
    <w:p>
      <w:pPr>
        <w:spacing w:after="80"/>
      </w:pPr>
      <w:r>
        <w:rPr>
          <w:b/>
          <w:color w:val="1565A6"/>
        </w:rPr>
        <w:t xml:space="preserve">Rechtsboven – vervuiling:  </w:t>
      </w:r>
      <w:r>
        <w:t>Ventilatiekanalen, ventielen en ventilatieboxen verzamelen na verloop van tijd stof en vuil.</w:t>
      </w:r>
    </w:p>
    <w:p>
      <w:pPr>
        <w:spacing w:after="80"/>
      </w:pPr>
      <w:r>
        <w:rPr>
          <w:b/>
          <w:color w:val="1565A6"/>
        </w:rPr>
        <w:t xml:space="preserve">Linksonder – wooncomfort:  </w:t>
      </w:r>
      <w:r>
        <w:t>Bij onvoldoende ventilatie kunnen vocht en onaangename geurtjes langer in huis blijven hangen.</w:t>
      </w:r>
    </w:p>
    <w:p>
      <w:pPr>
        <w:spacing w:after="80"/>
      </w:pPr>
      <w:r>
        <w:rPr>
          <w:b/>
          <w:color w:val="1565A6"/>
        </w:rPr>
        <w:t xml:space="preserve">Rechtsonder – onderhoud:  </w:t>
      </w:r>
      <w:r>
        <w:t>Een schoon en goed onderhouden ventilatiesysteem helpt om je woning goed te ventileren.</w:t>
      </w:r>
    </w:p>
    <w:p>
      <w:pPr>
        <w:pStyle w:val="Heading1"/>
        <w:keepNext/>
      </w:pPr>
      <w:r>
        <w:t>04. Herken je dit in je huis?</w:t>
      </w:r>
    </w:p>
    <w:p>
      <w:r>
        <w:t>Behoud de bestaande checklist met aankruisvakjes en de WhatsApp-knop. Vervang de kop en de uitlegtekst.</w:t>
      </w:r>
    </w:p>
    <w:tbl>
      <w:tblPr>
        <w:tblW w:type="auto" w:w="0"/>
        <w:tblLayout w:type="fixed"/>
        <w:tblLook w:firstColumn="1" w:firstRow="1" w:lastColumn="0" w:lastRow="0" w:noHBand="0" w:noVBand="1" w:val="04A0"/>
      </w:tblPr>
      <w:tblGrid>
        <w:gridCol w:w="9071"/>
      </w:tblGrid>
      <w:tr>
        <w:trPr>
          <w:cantSplit/>
        </w:trPr>
        <w:tc>
          <w:tcPr>
            <w:tcW w:type="dxa" w:w="9688"/>
            <w:shd w:fill="F4F7FA"/>
            <w:tcMar>
              <w:top w:w="145" w:type="dxa"/>
              <w:start w:w="190" w:type="dxa"/>
              <w:bottom w:w="135" w:type="dxa"/>
              <w:end w:w="190" w:type="dxa"/>
            </w:tcMar>
            <w:tcBorders>
              <w:top w:val="nil"/>
              <w:left w:val="nil"/>
              <w:bottom w:val="nil"/>
              <w:right w:val="nil"/>
            </w:tcBorders>
          </w:tcPr>
          <w:p>
            <w:pPr>
              <w:pStyle w:val="SmallLabel"/>
            </w:pPr>
            <w:r>
              <w:t>TITEL + INTRODUCTIETEKST</w:t>
            </w:r>
          </w:p>
          <w:p>
            <w:pPr>
              <w:pStyle w:val="WebCopy"/>
            </w:pPr>
            <w:r>
              <w:t>Herken je dit in je huis?</w:t>
            </w:r>
          </w:p>
          <w:p>
            <w:pPr>
              <w:pStyle w:val="WebCopy"/>
            </w:pPr>
            <w:r/>
          </w:p>
          <w:p>
            <w:pPr>
              <w:pStyle w:val="WebCopy"/>
            </w:pPr>
            <w:r>
              <w:t>Merk je dat de ventilatie in je woning niet optimaal werkt? Dit kan verschillende oorzaken hebben, zoals vervuiling, achterstallig onderhoud of een technische storing.</w:t>
            </w:r>
          </w:p>
          <w:p>
            <w:pPr>
              <w:pStyle w:val="WebCopy"/>
            </w:pPr>
            <w:r/>
          </w:p>
          <w:p>
            <w:pPr>
              <w:pStyle w:val="WebCopy"/>
            </w:pPr>
            <w:r>
              <w:t>Vink hieronder aan wat je herkent. Wij kijken graag met je mee naar een passende oplossing.</w:t>
            </w:r>
          </w:p>
        </w:tc>
      </w:tr>
    </w:tbl>
    <w:p>
      <w:pPr>
        <w:spacing w:after="0"/>
      </w:pPr>
    </w:p>
    <w:p>
      <w:pPr>
        <w:pStyle w:val="Heading2"/>
        <w:keepNext/>
      </w:pPr>
      <w:r>
        <w:t>Teksten bij de zes aankruisvakjes</w:t>
      </w:r>
    </w:p>
    <w:p>
      <w:pPr>
        <w:pStyle w:val="ListBullet"/>
        <w:spacing w:after="40"/>
      </w:pPr>
      <w:r>
        <w:t>Muffe of bedompte lucht in huis</w:t>
      </w:r>
    </w:p>
    <w:p>
      <w:pPr>
        <w:pStyle w:val="ListBullet"/>
        <w:spacing w:after="40"/>
      </w:pPr>
      <w:r>
        <w:t>Stofophoping rond ventilatieventielen</w:t>
      </w:r>
    </w:p>
    <w:p>
      <w:pPr>
        <w:pStyle w:val="ListBullet"/>
        <w:spacing w:after="40"/>
      </w:pPr>
      <w:r>
        <w:t>De ventilatiebox maakt meer geluid dan normaal</w:t>
      </w:r>
    </w:p>
    <w:p>
      <w:pPr>
        <w:pStyle w:val="ListBullet"/>
        <w:spacing w:after="40"/>
      </w:pPr>
      <w:r>
        <w:t>Veel vocht in de badkamer of condens op ramen</w:t>
      </w:r>
    </w:p>
    <w:p>
      <w:pPr>
        <w:pStyle w:val="ListBullet"/>
        <w:spacing w:after="40"/>
      </w:pPr>
      <w:r>
        <w:t>Onaangename geurtjes blijven lang hangen</w:t>
      </w:r>
    </w:p>
    <w:p>
      <w:pPr>
        <w:pStyle w:val="ListBullet"/>
        <w:spacing w:after="40"/>
      </w:pPr>
      <w:r>
        <w:t>Ik weet niet wanneer mijn ventilatie voor het laatst is onderhouden</w:t>
      </w:r>
    </w:p>
    <w:p>
      <w:pPr>
        <w:spacing w:after="80"/>
      </w:pPr>
      <w:r>
        <w:rPr>
          <w:b/>
          <w:color w:val="1565A6"/>
        </w:rPr>
        <w:t xml:space="preserve">Tekst boven WhatsApp-knop:  </w:t>
      </w:r>
      <w:r>
        <w:t>Vink aan wat je herkent en ontvang vrijblijvend advies.</w:t>
      </w:r>
    </w:p>
    <w:tbl>
      <w:tblPr>
        <w:tblW w:type="auto" w:w="0"/>
        <w:tblLayout w:type="fixed"/>
        <w:tblLook w:firstColumn="1" w:firstRow="1" w:lastColumn="0" w:lastRow="0" w:noHBand="0" w:noVBand="1" w:val="04A0"/>
      </w:tblPr>
      <w:tblGrid>
        <w:gridCol w:w="9071"/>
      </w:tblGrid>
      <w:tr>
        <w:trPr>
          <w:cantSplit/>
        </w:trPr>
        <w:tc>
          <w:tcPr>
            <w:tcW w:type="dxa" w:w="9688"/>
            <w:shd w:fill="EAF3F9"/>
            <w:tcMar>
              <w:top w:w="100" w:type="dxa"/>
              <w:start w:w="150" w:type="dxa"/>
              <w:bottom w:w="100" w:type="dxa"/>
              <w:end w:w="150" w:type="dxa"/>
            </w:tcMar>
            <w:tcBorders>
              <w:top w:val="nil"/>
              <w:left w:val="nil"/>
              <w:bottom w:val="nil"/>
              <w:right w:val="nil"/>
            </w:tcBorders>
          </w:tcPr>
          <w:p>
            <w:r>
              <w:rPr>
                <w:b/>
                <w:color w:val="1565A6"/>
                <w:sz w:val="16"/>
              </w:rPr>
              <w:t xml:space="preserve">ONTWERPNOTITIE  </w:t>
            </w:r>
            <w:r>
              <w:rPr>
                <w:sz w:val="17"/>
              </w:rPr>
              <w:t>Bewaar de geselecteerde antwoorden in het WhatsApp-bericht dat bij het aanklikken van de knop wordt samengesteld.</w:t>
            </w:r>
          </w:p>
        </w:tc>
      </w:tr>
    </w:tbl>
    <w:p>
      <w:pPr>
        <w:spacing w:after="0"/>
      </w:pPr>
    </w:p>
    <w:p>
      <w:pPr>
        <w:pStyle w:val="Heading1"/>
        <w:keepNext/>
      </w:pPr>
      <w:r>
        <w:t>05. Dienstengedeelte – nieuwe titel, tekst en tarieven</w:t>
      </w:r>
    </w:p>
    <w:p>
      <w:r>
        <w:t>Behoud de opmaak van de dienstenlijst. Vervang de kop, intro, beschrijvingen en prijsregels. Gebruik deze vier diensten in precies onderstaande volgorde.</w:t>
      </w:r>
    </w:p>
    <w:p>
      <w:pPr>
        <w:spacing w:after="80"/>
      </w:pPr>
      <w:r>
        <w:rPr>
          <w:b/>
          <w:color w:val="1565A6"/>
        </w:rPr>
        <w:t xml:space="preserve">Oude hoofdtitel:  </w:t>
      </w:r>
      <w:r>
        <w:t>Van ventiel tot box.</w:t>
      </w:r>
    </w:p>
    <w:tbl>
      <w:tblPr>
        <w:tblW w:type="auto" w:w="0"/>
        <w:tblLayout w:type="fixed"/>
        <w:tblLook w:firstColumn="1" w:firstRow="1" w:lastColumn="0" w:lastRow="0" w:noHBand="0" w:noVBand="1" w:val="04A0"/>
      </w:tblPr>
      <w:tblGrid>
        <w:gridCol w:w="9071"/>
      </w:tblGrid>
      <w:tr>
        <w:trPr>
          <w:cantSplit/>
        </w:trPr>
        <w:tc>
          <w:tcPr>
            <w:tcW w:type="dxa" w:w="9688"/>
            <w:shd w:fill="F4F7FA"/>
            <w:tcMar>
              <w:top w:w="145" w:type="dxa"/>
              <w:start w:w="190" w:type="dxa"/>
              <w:bottom w:w="135" w:type="dxa"/>
              <w:end w:w="190" w:type="dxa"/>
            </w:tcMar>
            <w:tcBorders>
              <w:top w:val="nil"/>
              <w:left w:val="nil"/>
              <w:bottom w:val="nil"/>
              <w:right w:val="nil"/>
            </w:tcBorders>
          </w:tcPr>
          <w:p>
            <w:pPr>
              <w:pStyle w:val="SmallLabel"/>
            </w:pPr>
            <w:r>
              <w:t>NIEUWE HOOFDTITEL EN INLEIDING</w:t>
            </w:r>
          </w:p>
          <w:p>
            <w:pPr>
              <w:pStyle w:val="WebCopy"/>
            </w:pPr>
            <w:r>
              <w:t>Van reiniging tot vervanging.</w:t>
            </w:r>
          </w:p>
          <w:p>
            <w:pPr>
              <w:pStyle w:val="WebCopy"/>
            </w:pPr>
            <w:r/>
          </w:p>
          <w:p>
            <w:pPr>
              <w:pStyle w:val="WebCopy"/>
            </w:pPr>
            <w:r>
              <w:t>Bij RIVV Ventilatie kun je terecht voor het reinigen, onderhouden en vervangen van mechanische ventilatiesystemen en WTW-installaties. Ook voor storingen, luchtdebietmetingen en het inregelen van ventilatiesystemen bieden wij passende oplossingen.</w:t>
            </w:r>
          </w:p>
        </w:tc>
      </w:tr>
    </w:tbl>
    <w:p>
      <w:pPr>
        <w:spacing w:after="0"/>
      </w:pPr>
    </w:p>
    <w:p>
      <w:pPr>
        <w:pStyle w:val="Heading2"/>
        <w:keepNext/>
      </w:pPr>
      <w:r>
        <w:t>Dienst 1 – Ventilatiekanalen reinigen</w:t>
      </w:r>
    </w:p>
    <w:tbl>
      <w:tblPr>
        <w:tblW w:type="auto" w:w="0"/>
        <w:tblLayout w:type="fixed"/>
        <w:tblLook w:firstColumn="1" w:firstRow="1" w:lastColumn="0" w:lastRow="0" w:noHBand="0" w:noVBand="1" w:val="04A0"/>
      </w:tblPr>
      <w:tblGrid>
        <w:gridCol w:w="9071"/>
      </w:tblGrid>
      <w:tr>
        <w:trPr>
          <w:cantSplit/>
        </w:trPr>
        <w:tc>
          <w:tcPr>
            <w:tcW w:type="dxa" w:w="9688"/>
            <w:shd w:fill="F4F7FA"/>
            <w:tcMar>
              <w:top w:w="145" w:type="dxa"/>
              <w:start w:w="190" w:type="dxa"/>
              <w:bottom w:w="135" w:type="dxa"/>
              <w:end w:w="190" w:type="dxa"/>
            </w:tcMar>
            <w:tcBorders>
              <w:top w:val="nil"/>
              <w:left w:val="nil"/>
              <w:bottom w:val="nil"/>
              <w:right w:val="nil"/>
            </w:tcBorders>
          </w:tcPr>
          <w:p>
            <w:pPr>
              <w:pStyle w:val="SmallLabel"/>
            </w:pPr>
            <w:r>
              <w:t>PUBLICATIETEKST</w:t>
            </w:r>
          </w:p>
          <w:p>
            <w:pPr>
              <w:pStyle w:val="WebCopy"/>
            </w:pPr>
            <w:r>
              <w:t>Professionele reiniging van ventilatiekanalen en ventielen. Wij verwijderen opgehoopt stof en vuil uit de bereikbare kanalen om een goede luchtdoorstroming te ondersteunen.</w:t>
            </w:r>
          </w:p>
          <w:p>
            <w:pPr>
              <w:pStyle w:val="WebCopy"/>
            </w:pPr>
            <w:r/>
          </w:p>
          <w:p>
            <w:pPr>
              <w:pStyle w:val="WebCopy"/>
            </w:pPr>
            <w:r>
              <w:t>Prijs: € 119,99</w:t>
            </w:r>
          </w:p>
          <w:p>
            <w:pPr>
              <w:pStyle w:val="WebCopy"/>
            </w:pPr>
            <w:r>
              <w:t>Knop: Plan een reiniging →</w:t>
            </w:r>
          </w:p>
        </w:tc>
      </w:tr>
    </w:tbl>
    <w:p>
      <w:pPr>
        <w:spacing w:after="0"/>
      </w:pPr>
    </w:p>
    <w:p>
      <w:pPr>
        <w:pStyle w:val="Heading2"/>
        <w:keepNext/>
      </w:pPr>
      <w:r>
        <w:t>Dienst 2 – Ventilatiekanalen reinigen + ventilatiebox onderhoud</w:t>
      </w:r>
    </w:p>
    <w:tbl>
      <w:tblPr>
        <w:tblW w:type="auto" w:w="0"/>
        <w:tblLayout w:type="fixed"/>
        <w:tblLook w:firstColumn="1" w:firstRow="1" w:lastColumn="0" w:lastRow="0" w:noHBand="0" w:noVBand="1" w:val="04A0"/>
      </w:tblPr>
      <w:tblGrid>
        <w:gridCol w:w="9071"/>
      </w:tblGrid>
      <w:tr>
        <w:trPr>
          <w:cantSplit/>
        </w:trPr>
        <w:tc>
          <w:tcPr>
            <w:tcW w:type="dxa" w:w="9688"/>
            <w:shd w:fill="EAF3F9"/>
            <w:tcMar>
              <w:top w:w="145" w:type="dxa"/>
              <w:start w:w="190" w:type="dxa"/>
              <w:bottom w:w="135" w:type="dxa"/>
              <w:end w:w="190" w:type="dxa"/>
            </w:tcMar>
            <w:tcBorders>
              <w:top w:val="nil"/>
              <w:left w:val="nil"/>
              <w:bottom w:val="nil"/>
              <w:right w:val="nil"/>
            </w:tcBorders>
          </w:tcPr>
          <w:p>
            <w:pPr>
              <w:pStyle w:val="SmallLabel"/>
            </w:pPr>
            <w:r>
              <w:t>PUBLICATIETEKST</w:t>
            </w:r>
          </w:p>
          <w:p>
            <w:pPr>
              <w:pStyle w:val="WebCopy"/>
            </w:pPr>
            <w:r>
              <w:t>Complete reiniging van ventilatiekanalen, ventielen en de mechanische ventilatiebox. Wij reinigen de bereikbare onderdelen, controleren de werking en meten de luchtdebieten met een debietmeter. Waar nodig regelen wij het ventilatiesysteem opnieuw in.</w:t>
            </w:r>
          </w:p>
          <w:p>
            <w:pPr>
              <w:pStyle w:val="WebCopy"/>
            </w:pPr>
            <w:r/>
          </w:p>
          <w:p>
            <w:pPr>
              <w:pStyle w:val="WebCopy"/>
            </w:pPr>
            <w:r>
              <w:t>ACTIEPRIJS: € 150,00</w:t>
            </w:r>
          </w:p>
          <w:p>
            <w:pPr>
              <w:pStyle w:val="WebCopy"/>
            </w:pPr>
            <w:r>
              <w:t>Knop: Profiteer van de actie →</w:t>
            </w:r>
          </w:p>
        </w:tc>
      </w:tr>
    </w:tbl>
    <w:p>
      <w:pPr>
        <w:spacing w:after="0"/>
      </w:pPr>
    </w:p>
    <w:p>
      <w:pPr>
        <w:pStyle w:val="Heading2"/>
        <w:keepNext/>
      </w:pPr>
      <w:r>
        <w:t>Dienst 3 – Ventilatiestoringen &amp; vervanging</w:t>
      </w:r>
    </w:p>
    <w:tbl>
      <w:tblPr>
        <w:tblW w:type="auto" w:w="0"/>
        <w:tblLayout w:type="fixed"/>
        <w:tblLook w:firstColumn="1" w:firstRow="1" w:lastColumn="0" w:lastRow="0" w:noHBand="0" w:noVBand="1" w:val="04A0"/>
      </w:tblPr>
      <w:tblGrid>
        <w:gridCol w:w="9071"/>
      </w:tblGrid>
      <w:tr>
        <w:trPr>
          <w:cantSplit/>
        </w:trPr>
        <w:tc>
          <w:tcPr>
            <w:tcW w:type="dxa" w:w="9688"/>
            <w:shd w:fill="F4F7FA"/>
            <w:tcMar>
              <w:top w:w="145" w:type="dxa"/>
              <w:start w:w="190" w:type="dxa"/>
              <w:bottom w:w="135" w:type="dxa"/>
              <w:end w:w="190" w:type="dxa"/>
            </w:tcMar>
            <w:tcBorders>
              <w:top w:val="nil"/>
              <w:left w:val="nil"/>
              <w:bottom w:val="nil"/>
              <w:right w:val="nil"/>
            </w:tcBorders>
          </w:tcPr>
          <w:p>
            <w:pPr>
              <w:pStyle w:val="SmallLabel"/>
            </w:pPr>
            <w:r>
              <w:t>PUBLICATIETEKST</w:t>
            </w:r>
          </w:p>
          <w:p>
            <w:pPr>
              <w:pStyle w:val="WebCopy"/>
            </w:pPr>
            <w:r>
              <w:t>Werkt je mechanische ventilatie of WTW-unit niet naar behoren? Wij onderzoeken storingen, controleren de werking en verhelpen technische problemen waar mogelijk.</w:t>
            </w:r>
          </w:p>
          <w:p>
            <w:pPr>
              <w:pStyle w:val="WebCopy"/>
            </w:pPr>
            <w:r/>
          </w:p>
          <w:p>
            <w:pPr>
              <w:pStyle w:val="WebCopy"/>
            </w:pPr>
            <w:r>
              <w:t>Is het systeem aan vervanging toe? Dan verzorgen wij de demontage en installatie van een nieuwe ventilatiebox of WTW-unit. Na plaatsing controleren wij de werking, meten wij de luchtdebieten en regelen wij het systeem waar nodig in.</w:t>
            </w:r>
          </w:p>
          <w:p>
            <w:pPr>
              <w:pStyle w:val="WebCopy"/>
            </w:pPr>
            <w:r/>
          </w:p>
          <w:p>
            <w:pPr>
              <w:pStyle w:val="WebCopy"/>
            </w:pPr>
            <w:r>
              <w:t>Storingsonderzoek: € 90,00</w:t>
            </w:r>
          </w:p>
          <w:p>
            <w:pPr>
              <w:pStyle w:val="WebCopy"/>
            </w:pPr>
            <w:r>
              <w:t>Ventilatiebox of WTW-unit vervangen: offerte op maat</w:t>
            </w:r>
          </w:p>
          <w:p>
            <w:pPr>
              <w:pStyle w:val="WebCopy"/>
            </w:pPr>
            <w:r>
              <w:t>Eventuele reparaties en benodigde onderdelen worden vooraf besproken.</w:t>
            </w:r>
          </w:p>
          <w:p>
            <w:pPr>
              <w:pStyle w:val="WebCopy"/>
            </w:pPr>
            <w:r>
              <w:t>Knop: Meld een storing / Vraag een offerte aan →</w:t>
            </w:r>
          </w:p>
        </w:tc>
      </w:tr>
    </w:tbl>
    <w:p>
      <w:pPr>
        <w:spacing w:after="0"/>
      </w:pPr>
    </w:p>
    <w:p>
      <w:pPr>
        <w:pStyle w:val="Heading2"/>
        <w:keepNext/>
      </w:pPr>
      <w:r>
        <w:t>Dienst 4 – WTW-reiniging &amp; onderhoud</w:t>
      </w:r>
    </w:p>
    <w:tbl>
      <w:tblPr>
        <w:tblW w:type="auto" w:w="0"/>
        <w:tblLayout w:type="fixed"/>
        <w:tblLook w:firstColumn="1" w:firstRow="1" w:lastColumn="0" w:lastRow="0" w:noHBand="0" w:noVBand="1" w:val="04A0"/>
      </w:tblPr>
      <w:tblGrid>
        <w:gridCol w:w="9071"/>
      </w:tblGrid>
      <w:tr>
        <w:trPr>
          <w:cantSplit/>
        </w:trPr>
        <w:tc>
          <w:tcPr>
            <w:tcW w:type="dxa" w:w="9688"/>
            <w:shd w:fill="F4F7FA"/>
            <w:tcMar>
              <w:top w:w="145" w:type="dxa"/>
              <w:start w:w="190" w:type="dxa"/>
              <w:bottom w:w="135" w:type="dxa"/>
              <w:end w:w="190" w:type="dxa"/>
            </w:tcMar>
            <w:tcBorders>
              <w:top w:val="nil"/>
              <w:left w:val="nil"/>
              <w:bottom w:val="nil"/>
              <w:right w:val="nil"/>
            </w:tcBorders>
          </w:tcPr>
          <w:p>
            <w:pPr>
              <w:pStyle w:val="SmallLabel"/>
            </w:pPr>
            <w:r>
              <w:t>PUBLICATIETEKST</w:t>
            </w:r>
          </w:p>
          <w:p>
            <w:pPr>
              <w:pStyle w:val="WebCopy"/>
            </w:pPr>
            <w:r>
              <w:t>Professionele reiniging en onderhoud van warmteterugwininstallaties (WTW). Wij reinigen de bereikbare interne onderdelen, controleren de werking en kunnen de luchtdebieten meten en het systeem opnieuw inregelen.</w:t>
            </w:r>
          </w:p>
          <w:p>
            <w:pPr>
              <w:pStyle w:val="WebCopy"/>
            </w:pPr>
            <w:r/>
          </w:p>
          <w:p>
            <w:pPr>
              <w:pStyle w:val="WebCopy"/>
            </w:pPr>
            <w:r>
              <w:t>Alleen WTW-unit reinigen en onderhouden: € 149,99</w:t>
            </w:r>
          </w:p>
          <w:p>
            <w:pPr>
              <w:pStyle w:val="WebCopy"/>
            </w:pPr>
            <w:r>
              <w:t>WTW-unit inclusief ventilatiekanalen reinigen: € 230,00</w:t>
            </w:r>
          </w:p>
          <w:p>
            <w:pPr>
              <w:pStyle w:val="WebCopy"/>
            </w:pPr>
            <w:r/>
          </w:p>
          <w:p>
            <w:pPr>
              <w:pStyle w:val="WebCopy"/>
            </w:pPr>
            <w:r>
              <w:t>Bij het eerste pakket is kanaalreiniging niet inbegrepen. Bij het tweede pakket worden ook de bereikbare ventilatiekanalen en ventielen gereinigd.</w:t>
            </w:r>
          </w:p>
          <w:p>
            <w:pPr>
              <w:pStyle w:val="WebCopy"/>
            </w:pPr>
            <w:r>
              <w:t>Knop: Plan WTW-onderhoud →</w:t>
            </w:r>
          </w:p>
        </w:tc>
      </w:tr>
    </w:tbl>
    <w:p>
      <w:pPr>
        <w:spacing w:after="0"/>
      </w:pPr>
    </w:p>
    <w:p>
      <w:pPr>
        <w:pStyle w:val="Heading2"/>
        <w:keepNext/>
      </w:pPr>
      <w:r>
        <w:t>Instructies voor het weergeven van diensten</w:t>
      </w:r>
    </w:p>
    <w:p>
      <w:pPr>
        <w:pStyle w:val="ListBullet"/>
        <w:spacing w:after="40"/>
      </w:pPr>
      <w:r>
        <w:t>Toon alle vier de diensten op dezelfde manier, met behoud van de bestaande icoontjes en spacing.</w:t>
      </w:r>
    </w:p>
    <w:p>
      <w:pPr>
        <w:pStyle w:val="ListBullet"/>
        <w:spacing w:after="40"/>
      </w:pPr>
      <w:r>
        <w:t>Laat het pakket van € 150,00 duidelijk opvallen als actie, maar behoud een zakelijke uitstraling.</w:t>
      </w:r>
    </w:p>
    <w:p>
      <w:pPr>
        <w:pStyle w:val="ListBullet"/>
        <w:spacing w:after="40"/>
      </w:pPr>
      <w:r>
        <w:t>Toon bij WTW twee prijsopties direct onder elkaar: alleen unit of unit + kanalen.</w:t>
      </w:r>
    </w:p>
    <w:p>
      <w:pPr>
        <w:pStyle w:val="ListBullet"/>
        <w:spacing w:after="40"/>
      </w:pPr>
      <w:r>
        <w:t>Koppel alle knoppen aan de juiste contact- of aanvraagactie (bij voorkeur WhatsApp met vooraf ingevulde dienst).</w:t>
      </w:r>
    </w:p>
    <w:p>
      <w:pPr>
        <w:pStyle w:val="ListBullet"/>
        <w:spacing w:after="40"/>
      </w:pPr>
      <w:r>
        <w:t>Gebruik bij vervanging altijd “Offerte op maat”; presenteer € 90 uitsluitend als het tarief voor storingsonderzoek.</w:t>
      </w:r>
    </w:p>
    <w:p>
      <w:pPr>
        <w:pStyle w:val="ListBullet"/>
        <w:spacing w:after="40"/>
      </w:pPr>
      <w:r>
        <w:t>Maak duidelijk wat bij de pakketprijs inbegrepen is en wat extra wordt berekend; vermijd algemene beloftes over gegarandeerde gezondheidswinst, lager energieverbruik of volledige storingsoplossing.</w:t>
      </w:r>
    </w:p>
    <w:tbl>
      <w:tblPr>
        <w:tblW w:type="auto" w:w="0"/>
        <w:tblLayout w:type="fixed"/>
        <w:tblLook w:firstColumn="1" w:firstRow="1" w:lastColumn="0" w:lastRow="0" w:noHBand="0" w:noVBand="1" w:val="04A0"/>
      </w:tblPr>
      <w:tblGrid>
        <w:gridCol w:w="9071"/>
      </w:tblGrid>
      <w:tr>
        <w:trPr>
          <w:cantSplit/>
        </w:trPr>
        <w:tc>
          <w:tcPr>
            <w:tcW w:type="dxa" w:w="9688"/>
            <w:shd w:fill="FFF3EA"/>
            <w:tcMar>
              <w:top w:w="100" w:type="dxa"/>
              <w:start w:w="150" w:type="dxa"/>
              <w:bottom w:w="100" w:type="dxa"/>
              <w:end w:w="150" w:type="dxa"/>
            </w:tcMar>
            <w:tcBorders>
              <w:top w:val="nil"/>
              <w:left w:val="nil"/>
              <w:bottom w:val="nil"/>
              <w:right w:val="nil"/>
            </w:tcBorders>
          </w:tcPr>
          <w:p>
            <w:r>
              <w:rPr>
                <w:b/>
                <w:color w:val="C76F3D"/>
                <w:sz w:val="16"/>
              </w:rPr>
              <w:t xml:space="preserve">LET OP  </w:t>
            </w:r>
            <w:r>
              <w:rPr>
                <w:sz w:val="17"/>
              </w:rPr>
              <w:t>Controleer intern of debietmetingen en inregelen bij elk genoemde pakket daadwerkelijk worden uitgevoerd en in de prijs vallen. Pas de copy zo nodig aan voordat deze live wordt gezet.</w:t>
            </w:r>
          </w:p>
        </w:tc>
      </w:tr>
    </w:tbl>
    <w:p>
      <w:pPr>
        <w:spacing w:after="0"/>
      </w:pPr>
    </w:p>
    <w:p>
      <w:pPr>
        <w:pStyle w:val="Heading1"/>
        <w:keepNext/>
      </w:pPr>
      <w:r>
        <w:t>06. Zo simpel gaat het – drie stappen</w:t>
      </w:r>
    </w:p>
    <w:p>
      <w:r>
        <w:t>Behoud de huidige driestappen-indeling. Stap 1, stap 2 en de WhatsApp-knop mogen in essentie blijven zoals ze zijn. Alleen stap 3 aanpassen.</w:t>
      </w:r>
    </w:p>
    <w:p>
      <w:pPr>
        <w:spacing w:after="80"/>
      </w:pPr>
      <w:r>
        <w:rPr>
          <w:b/>
          <w:color w:val="1565A6"/>
        </w:rPr>
        <w:t xml:space="preserve">Stap 1 (behouden):  </w:t>
      </w:r>
      <w:r>
        <w:t>Stuur een appje of bel – stuur je postcode en wat je wilt laten doen.</w:t>
      </w:r>
    </w:p>
    <w:p>
      <w:pPr>
        <w:spacing w:after="80"/>
      </w:pPr>
      <w:r>
        <w:rPr>
          <w:b/>
          <w:color w:val="1565A6"/>
        </w:rPr>
        <w:t xml:space="preserve">Stap 2 (behouden):  </w:t>
      </w:r>
      <w:r>
        <w:t>We plannen een moment – samen kiezen we een passende dag en tijd.</w:t>
      </w:r>
    </w:p>
    <w:tbl>
      <w:tblPr>
        <w:tblW w:type="auto" w:w="0"/>
        <w:tblLayout w:type="fixed"/>
        <w:tblLook w:firstColumn="1" w:firstRow="1" w:lastColumn="0" w:lastRow="0" w:noHBand="0" w:noVBand="1" w:val="04A0"/>
      </w:tblPr>
      <w:tblGrid>
        <w:gridCol w:w="9071"/>
      </w:tblGrid>
      <w:tr>
        <w:trPr>
          <w:cantSplit/>
        </w:trPr>
        <w:tc>
          <w:tcPr>
            <w:tcW w:type="dxa" w:w="9688"/>
            <w:shd w:fill="F4F7FA"/>
            <w:tcMar>
              <w:top w:w="145" w:type="dxa"/>
              <w:start w:w="190" w:type="dxa"/>
              <w:bottom w:w="135" w:type="dxa"/>
              <w:end w:w="190" w:type="dxa"/>
            </w:tcMar>
            <w:tcBorders>
              <w:top w:val="nil"/>
              <w:left w:val="nil"/>
              <w:bottom w:val="nil"/>
              <w:right w:val="nil"/>
            </w:tcBorders>
          </w:tcPr>
          <w:p>
            <w:pPr>
              <w:pStyle w:val="SmallLabel"/>
            </w:pPr>
            <w:r>
              <w:t>STAP 3 – NIEUWE TITEL EN TOELICHTING</w:t>
            </w:r>
          </w:p>
          <w:p>
            <w:pPr>
              <w:pStyle w:val="WebCopy"/>
            </w:pPr>
            <w:r>
              <w:t>Wij gaan aan de slag</w:t>
            </w:r>
          </w:p>
          <w:p>
            <w:pPr>
              <w:pStyle w:val="WebCopy"/>
            </w:pPr>
            <w:r>
              <w:t>Wij voeren de afgesproken werkzaamheden zorgvuldig uit en laten de werkplek netjes achter.</w:t>
            </w:r>
          </w:p>
        </w:tc>
      </w:tr>
    </w:tbl>
    <w:p>
      <w:pPr>
        <w:spacing w:after="0"/>
      </w:pPr>
    </w:p>
    <w:p>
      <w:pPr>
        <w:spacing w:after="80"/>
      </w:pPr>
      <w:r>
        <w:rPr>
          <w:b/>
          <w:color w:val="1565A6"/>
        </w:rPr>
        <w:t xml:space="preserve">Onderste regel (behouden):  </w:t>
      </w:r>
      <w:r>
        <w:t>Klaar in drie stappen. Stap één kost je een minuut.</w:t>
      </w:r>
    </w:p>
    <w:p>
      <w:pPr>
        <w:pStyle w:val="Heading1"/>
        <w:keepNext/>
      </w:pPr>
      <w:r>
        <w:t>07. Veelgestelde vragen – alle antwoorden vervangen</w:t>
      </w:r>
    </w:p>
    <w:p>
      <w:r>
        <w:t>Behoud de bestaande uitklapbare FAQ-weergave. Vervang de teksten en voeg de vraag over storingen toe. Hieronder staat volledige publicatiecopy.</w:t>
      </w:r>
    </w:p>
    <w:p>
      <w:pPr>
        <w:pStyle w:val="Heading2"/>
        <w:keepNext/>
      </w:pPr>
      <w:r>
        <w:t>1. Wat kost het reinigen van mijn ventilatiekanalen?</w:t>
      </w:r>
    </w:p>
    <w:p>
      <w:pPr>
        <w:pStyle w:val="WebCopy"/>
        <w:spacing w:after="100"/>
      </w:pPr>
      <w:r>
        <w:t>Bij RIVV Ventilatie kun je kiezen uit verschillende reinigingspakketten:</w:t>
      </w:r>
      <w:r>
        <w:br/>
      </w:r>
      <w:r>
        <w:t>• Alleen ventilatiekanalen reinigen: € 119,99</w:t>
      </w:r>
      <w:r>
        <w:br/>
      </w:r>
      <w:r>
        <w:t>• Ventilatiekanalen + mechanische ventilatiebox: actieprijs € 150,00</w:t>
      </w:r>
      <w:r>
        <w:br/>
      </w:r>
      <w:r>
        <w:t>• WTW-unit reinigen en onderhouden: € 149,99</w:t>
      </w:r>
      <w:r>
        <w:br/>
      </w:r>
      <w:r>
        <w:t>• WTW-unit inclusief ventilatiekanalen reinigen: € 230,00</w:t>
      </w:r>
      <w:r>
        <w:br/>
      </w:r>
      <w:r/>
      <w:r>
        <w:br/>
      </w:r>
      <w:r>
        <w:t>Voor storingsonderzoek geldt € 90,00. Voor vervanging maken wij een offerte op maat.</w:t>
      </w:r>
    </w:p>
    <w:p>
      <w:pPr>
        <w:pStyle w:val="Heading2"/>
        <w:keepNext/>
      </w:pPr>
      <w:r>
        <w:t>2. Komen jullie ook bij mij in de buurt?</w:t>
      </w:r>
    </w:p>
    <w:p>
      <w:pPr>
        <w:pStyle w:val="WebCopy"/>
        <w:spacing w:after="100"/>
      </w:pPr>
      <w:r>
        <w:t>Wij zijn actief in Den Haag en omgeving, maar voeren ook werkzaamheden uit in andere regio’s. Stuur ons je postcode via WhatsApp. Wij laten je weten of we bij jou langskomen en of er eventuele reiskosten gelden.</w:t>
      </w:r>
    </w:p>
    <w:p>
      <w:pPr>
        <w:pStyle w:val="Heading2"/>
        <w:keepNext/>
      </w:pPr>
      <w:r>
        <w:t>3. Waarom zou ik mijn ventilatie laten reinigen?</w:t>
      </w:r>
    </w:p>
    <w:p>
      <w:pPr>
        <w:pStyle w:val="WebCopy"/>
        <w:spacing w:after="100"/>
      </w:pPr>
      <w:r>
        <w:t>Na verloop van tijd hopen stof en vuil zich op in ventilatiekanalen, ventielen en ventilatieboxen. Dit kan de luchtstroming belemmeren en de werking van het ventilatiesysteem verminderen.</w:t>
      </w:r>
      <w:r>
        <w:br/>
      </w:r>
      <w:r/>
      <w:r>
        <w:br/>
      </w:r>
      <w:r>
        <w:t>Door je ventilatiesysteem regelmatig te laten controleren en waar nodig te reinigen, help je het systeem goed te blijven functioneren en ondersteun je een gezond binnenklimaat.</w:t>
      </w:r>
    </w:p>
    <w:p>
      <w:pPr>
        <w:pStyle w:val="Heading2"/>
        <w:keepNext/>
      </w:pPr>
      <w:r>
        <w:t>4. Hoe weet ik of mijn ventilatie onderhoud nodig heeft?</w:t>
      </w:r>
    </w:p>
    <w:p>
      <w:pPr>
        <w:pStyle w:val="WebCopy"/>
        <w:spacing w:after="100"/>
      </w:pPr>
      <w:r>
        <w:t>Merk je muffe lucht, vochtproblemen, stofophoping rond ventielen of maakt je ventilatiebox meer geluid dan normaal? Dan kan het verstandig zijn om je ventilatiesysteem te laten controleren.</w:t>
      </w:r>
      <w:r>
        <w:br/>
      </w:r>
      <w:r/>
      <w:r>
        <w:br/>
      </w:r>
      <w:r>
        <w:t>Ook wanneer je niet weet wanneer het systeem voor het laatst is onderhouden, is een controle aan te raden.</w:t>
      </w:r>
    </w:p>
    <w:p>
      <w:pPr>
        <w:pStyle w:val="Heading2"/>
        <w:keepNext/>
      </w:pPr>
      <w:r>
        <w:t>5. Wordt het een rommel in huis?</w:t>
      </w:r>
    </w:p>
    <w:p>
      <w:pPr>
        <w:pStyle w:val="WebCopy"/>
        <w:spacing w:after="100"/>
      </w:pPr>
      <w:r>
        <w:t>Wij werken zorgvuldig met professionele reinigingsapparatuur en proberen stofverspreiding zoveel mogelijk te voorkomen. Na afloop laten wij de werkplek netjes achter.</w:t>
      </w:r>
    </w:p>
    <w:p>
      <w:pPr>
        <w:pStyle w:val="Heading2"/>
        <w:keepNext/>
      </w:pPr>
      <w:r>
        <w:t>6. Reinigen, onderhouden en vervangen jullie ook ventilatieboxen en WTW-units?</w:t>
      </w:r>
    </w:p>
    <w:p>
      <w:pPr>
        <w:pStyle w:val="WebCopy"/>
        <w:spacing w:after="100"/>
      </w:pPr>
      <w:r>
        <w:t>Ja. Naast het reinigen van ventilatiekanalen verzorgen wij ook onderhoud aan mechanische ventilatieboxen en WTW-installaties.</w:t>
      </w:r>
      <w:r>
        <w:br/>
      </w:r>
      <w:r/>
      <w:r>
        <w:br/>
      </w:r>
      <w:r>
        <w:t>Wij kunnen de werking controleren, luchtdebieten meten en ventilatiesystemen waar nodig opnieuw inregelen. Ook het vervangen van verouderde of defecte ventilatieboxen en WTW-units behoort tot onze diensten.</w:t>
      </w:r>
    </w:p>
    <w:p>
      <w:pPr>
        <w:pStyle w:val="Heading2"/>
        <w:keepNext/>
      </w:pPr>
      <w:r>
        <w:t>7. Kan ik ook bij jullie terecht voor een storing?</w:t>
      </w:r>
    </w:p>
    <w:p>
      <w:pPr>
        <w:pStyle w:val="WebCopy"/>
        <w:spacing w:after="100"/>
      </w:pPr>
      <w:r>
        <w:t>Ja. Werkt je mechanische ventilatie of WTW-installatie niet goed, maakt het systeem ongebruikelijke geluiden of verschijnt er een foutmelding? Wij onderzoeken de oorzaak en proberen de storing waar mogelijk te verhelpen.</w:t>
      </w:r>
      <w:r>
        <w:br/>
      </w:r>
      <w:r/>
      <w:r>
        <w:br/>
      </w:r>
      <w:r>
        <w:t>Een storingsonderzoek kost € 90,00. Eventuele reparaties en onderdelen worden vooraf besproken.</w:t>
      </w:r>
    </w:p>
    <w:p>
      <w:pPr>
        <w:pStyle w:val="Heading2"/>
        <w:keepNext/>
      </w:pPr>
      <w:r>
        <w:t>8. Hoe maak ik een afspraak?</w:t>
      </w:r>
    </w:p>
    <w:p>
      <w:pPr>
        <w:pStyle w:val="WebCopy"/>
        <w:spacing w:after="100"/>
      </w:pPr>
      <w:r>
        <w:t>Een afspraak maken is eenvoudig. Stuur ons een WhatsApp-bericht of bel naar 06 44 83 15 15. Vermeld je postcode en welke werkzaamheden je wilt laten uitvoeren. Samen plannen we een geschikt moment.</w:t>
      </w:r>
    </w:p>
    <w:p>
      <w:pPr>
        <w:pStyle w:val="Heading1"/>
        <w:keepNext/>
      </w:pPr>
      <w:r>
        <w:t>08. Onderste contactgedeelte en footer</w:t>
      </w:r>
    </w:p>
    <w:p>
      <w:r>
        <w:t>Behoud de indeling met de opvallende titel links en WhatsApp, bellen, e-mail en Snapchat rechts. Vervang de teksten zoals hieronder.</w:t>
      </w:r>
    </w:p>
    <w:tbl>
      <w:tblPr>
        <w:tblW w:type="auto" w:w="0"/>
        <w:tblLayout w:type="fixed"/>
        <w:tblLook w:firstColumn="1" w:firstRow="1" w:lastColumn="0" w:lastRow="0" w:noHBand="0" w:noVBand="1" w:val="04A0"/>
      </w:tblPr>
      <w:tblGrid>
        <w:gridCol w:w="9071"/>
      </w:tblGrid>
      <w:tr>
        <w:trPr>
          <w:cantSplit/>
        </w:trPr>
        <w:tc>
          <w:tcPr>
            <w:tcW w:type="dxa" w:w="9688"/>
            <w:shd w:fill="F4F7FA"/>
            <w:tcMar>
              <w:top w:w="145" w:type="dxa"/>
              <w:start w:w="190" w:type="dxa"/>
              <w:bottom w:w="135" w:type="dxa"/>
              <w:end w:w="190" w:type="dxa"/>
            </w:tcMar>
            <w:tcBorders>
              <w:top w:val="nil"/>
              <w:left w:val="nil"/>
              <w:bottom w:val="nil"/>
              <w:right w:val="nil"/>
            </w:tcBorders>
          </w:tcPr>
          <w:p>
            <w:pPr>
              <w:pStyle w:val="SmallLabel"/>
            </w:pPr>
            <w:r>
              <w:t>TITEL EN CALL-TO-ACTION</w:t>
            </w:r>
          </w:p>
          <w:p>
            <w:pPr>
              <w:pStyle w:val="WebCopy"/>
            </w:pPr>
            <w:r>
              <w:t>Kleine tekst boven de titel: Tijd voor schone ventilatie?</w:t>
            </w:r>
          </w:p>
          <w:p>
            <w:pPr>
              <w:pStyle w:val="WebCopy"/>
            </w:pPr>
            <w:r>
              <w:t>Grote witte titel: Schone ventilatie.</w:t>
            </w:r>
          </w:p>
          <w:p>
            <w:pPr>
              <w:pStyle w:val="WebCopy"/>
            </w:pPr>
            <w:r>
              <w:t>Grote blauwe titel: Goed geregeld.</w:t>
            </w:r>
          </w:p>
          <w:p>
            <w:pPr>
              <w:pStyle w:val="WebCopy"/>
            </w:pPr>
            <w:r/>
          </w:p>
          <w:p>
            <w:pPr>
              <w:pStyle w:val="WebCopy"/>
            </w:pPr>
            <w:r>
              <w:t>Laat je ventilatiekanalen én mechanische ventilatiebox professioneel reinigen voor slechts € 150,00. Ook voor WTW-onderhoud, storingen en vervanging kun je bij ons terecht.</w:t>
            </w:r>
          </w:p>
        </w:tc>
      </w:tr>
    </w:tbl>
    <w:p>
      <w:pPr>
        <w:spacing w:after="0"/>
      </w:pPr>
    </w:p>
    <w:p>
      <w:pPr>
        <w:pStyle w:val="Heading2"/>
        <w:keepNext/>
      </w:pPr>
      <w:r>
        <w:t>Contactgegevens (behouden)</w:t>
      </w:r>
    </w:p>
    <w:p>
      <w:pPr>
        <w:spacing w:after="80"/>
      </w:pPr>
      <w:r>
        <w:rPr>
          <w:b/>
          <w:color w:val="1565A6"/>
        </w:rPr>
        <w:t xml:space="preserve">WhatsApp:  </w:t>
      </w:r>
      <w:r>
        <w:t>Plan je reiniging</w:t>
      </w:r>
    </w:p>
    <w:p>
      <w:pPr>
        <w:spacing w:after="80"/>
      </w:pPr>
      <w:r>
        <w:rPr>
          <w:b/>
          <w:color w:val="1565A6"/>
        </w:rPr>
        <w:t xml:space="preserve">Bellen:  </w:t>
      </w:r>
      <w:r>
        <w:t>06 44 83 15 15</w:t>
      </w:r>
    </w:p>
    <w:p>
      <w:pPr>
        <w:spacing w:after="80"/>
      </w:pPr>
      <w:r>
        <w:rPr>
          <w:b/>
          <w:color w:val="1565A6"/>
        </w:rPr>
        <w:t xml:space="preserve">E-mail:  </w:t>
      </w:r>
      <w:r>
        <w:t>rivventilatie@outlook.com</w:t>
      </w:r>
    </w:p>
    <w:p>
      <w:pPr>
        <w:spacing w:after="80"/>
      </w:pPr>
      <w:r>
        <w:rPr>
          <w:b/>
          <w:color w:val="1565A6"/>
        </w:rPr>
        <w:t xml:space="preserve">Snapchat:  </w:t>
      </w:r>
      <w:r>
        <w:t>rivvventilatie</w:t>
      </w:r>
    </w:p>
    <w:p>
      <w:pPr>
        <w:spacing w:after="80"/>
      </w:pPr>
      <w:r>
        <w:rPr>
          <w:b/>
          <w:color w:val="1565A6"/>
        </w:rPr>
        <w:t xml:space="preserve">Nieuwe slogan onderaan bij het logo:  </w:t>
      </w:r>
      <w:r>
        <w:t>Frisse lucht begint bij goed onderhouden ventilatie.</w:t>
      </w:r>
    </w:p>
    <w:p>
      <w:pPr>
        <w:spacing w:after="80"/>
      </w:pPr>
      <w:r>
        <w:rPr>
          <w:b/>
          <w:color w:val="1565A6"/>
        </w:rPr>
        <w:t xml:space="preserve">Werkgebied:  </w:t>
      </w:r>
      <w:r>
        <w:t>Den Haag en omgeving. Landelijk op aanvraag.</w:t>
      </w:r>
    </w:p>
    <w:p>
      <w:pPr>
        <w:spacing w:after="80"/>
      </w:pPr>
      <w:r>
        <w:rPr>
          <w:b/>
          <w:color w:val="1565A6"/>
        </w:rPr>
        <w:t xml:space="preserve">Bovenste groene knop vervangen door:  </w:t>
      </w:r>
      <w:r>
        <w:t>Actie: kanalen + ventilatiebox € 150</w:t>
      </w:r>
    </w:p>
    <w:p>
      <w:r>
        <w:t>De vermelding “Onderdeel van Joma J&amp;M Bouw” in de footer kan blijven staan.</w:t>
      </w:r>
    </w:p>
    <w:p>
      <w:pPr>
        <w:pStyle w:val="Heading1"/>
        <w:keepNext/>
      </w:pPr>
      <w:r>
        <w:t>09. Nieuwe huisstijl en fotografie</w:t>
      </w:r>
    </w:p>
    <w:p>
      <w:pPr>
        <w:pStyle w:val="Heading2"/>
        <w:keepNext/>
      </w:pPr>
      <w:r>
        <w:t>Kleurgebruik</w:t>
      </w:r>
    </w:p>
    <w:p>
      <w:r>
        <w:t>Het huidige groene/oranje accent graag omzetten naar een professionele stijl die past bij het RIVV-logo: blauw, wit en zwart, aangevuld met donkerblauw en lichtgrijs.</w:t>
      </w:r>
    </w:p>
    <w:p>
      <w:pPr>
        <w:pStyle w:val="ListBullet"/>
        <w:spacing w:after="40"/>
      </w:pPr>
      <w:r>
        <w:t>Donkerblauw of bijna zwart voor navigatie, belangrijke tekst en contrasterende donkere secties.</w:t>
      </w:r>
    </w:p>
    <w:p>
      <w:pPr>
        <w:pStyle w:val="ListBullet"/>
        <w:spacing w:after="40"/>
      </w:pPr>
      <w:r>
        <w:t>Wit en lichtgrijs voor rustigere vlakken en meer lucht tussen onderdelen.</w:t>
      </w:r>
    </w:p>
    <w:p>
      <w:pPr>
        <w:pStyle w:val="ListBullet"/>
        <w:spacing w:after="40"/>
      </w:pPr>
      <w:r>
        <w:t>Blauw als accent voor knoppen, links, kleine iconen en geselecteerde checklist-opties.</w:t>
      </w:r>
    </w:p>
    <w:p>
      <w:pPr>
        <w:pStyle w:val="ListBullet"/>
        <w:spacing w:after="40"/>
      </w:pPr>
      <w:r>
        <w:t>Gebruik een beperkt aantal kleuren; geen drukke verloopkleuren of kinderachtige effecten.</w:t>
      </w:r>
    </w:p>
    <w:p>
      <w:pPr>
        <w:pStyle w:val="ListBullet"/>
        <w:spacing w:after="40"/>
      </w:pPr>
      <w:r>
        <w:t>Behoud duidelijke leesbaarheid en voldoende contrast, ook op mobiel.</w:t>
      </w:r>
    </w:p>
    <w:p>
      <w:pPr>
        <w:pStyle w:val="ListBullet"/>
        <w:spacing w:after="40"/>
      </w:pPr>
      <w:r>
        <w:t>Gebruik de exacte logokleuren zodra het logo is aangeleverd.</w:t>
      </w:r>
    </w:p>
    <w:p>
      <w:pPr>
        <w:pStyle w:val="Heading2"/>
        <w:keepNext/>
      </w:pPr>
      <w:r>
        <w:t>Foto’s</w:t>
      </w:r>
    </w:p>
    <w:p>
      <w:pPr>
        <w:pStyle w:val="ListBullet"/>
        <w:spacing w:after="40"/>
      </w:pPr>
      <w:r>
        <w:t>Vervang de bestaande AI-foto van de ventilatiebox op de beginpagina door een echte aangeleverde foto.</w:t>
      </w:r>
    </w:p>
    <w:p>
      <w:pPr>
        <w:pStyle w:val="ListBullet"/>
        <w:spacing w:after="40"/>
      </w:pPr>
      <w:r>
        <w:t>Behoud voor-/na-onderdelen alleen wanneer de beelden daadwerkelijk het uitgevoerde werk tonen.</w:t>
      </w:r>
    </w:p>
    <w:p>
      <w:pPr>
        <w:pStyle w:val="ListBullet"/>
        <w:spacing w:after="40"/>
      </w:pPr>
      <w:r>
        <w:t>Gebruik bij voorkeur eigen realistische werkfoto’s van ventilatieboxen, WTW-units, kanalen en metingen.</w:t>
      </w:r>
    </w:p>
    <w:p>
      <w:pPr>
        <w:pStyle w:val="ListBullet"/>
        <w:spacing w:after="40"/>
      </w:pPr>
      <w:r>
        <w:t>Geen beelden of teksten van andere bedrijven overnemen zonder toestemming.</w:t>
      </w:r>
    </w:p>
    <w:tbl>
      <w:tblPr>
        <w:tblW w:type="auto" w:w="0"/>
        <w:tblLayout w:type="fixed"/>
        <w:tblLook w:firstColumn="1" w:firstRow="1" w:lastColumn="0" w:lastRow="0" w:noHBand="0" w:noVBand="1" w:val="04A0"/>
      </w:tblPr>
      <w:tblGrid>
        <w:gridCol w:w="9071"/>
      </w:tblGrid>
      <w:tr>
        <w:trPr>
          <w:cantSplit/>
        </w:trPr>
        <w:tc>
          <w:tcPr>
            <w:tcW w:type="dxa" w:w="9688"/>
            <w:shd w:fill="EAF3F9"/>
            <w:tcMar>
              <w:top w:w="100" w:type="dxa"/>
              <w:start w:w="150" w:type="dxa"/>
              <w:bottom w:w="100" w:type="dxa"/>
              <w:end w:w="150" w:type="dxa"/>
            </w:tcMar>
            <w:tcBorders>
              <w:top w:val="nil"/>
              <w:left w:val="nil"/>
              <w:bottom w:val="nil"/>
              <w:right w:val="nil"/>
            </w:tcBorders>
          </w:tcPr>
          <w:p>
            <w:r>
              <w:rPr>
                <w:b/>
                <w:color w:val="1565A6"/>
                <w:sz w:val="16"/>
              </w:rPr>
              <w:t xml:space="preserve">ONTWERPNOTITIE  </w:t>
            </w:r>
            <w:r>
              <w:rPr>
                <w:sz w:val="17"/>
              </w:rPr>
              <w:t>Het nieuwe RIVV-logo en de echte foto van een vervuilde mechanische ventilatiebox worden nog door de opdrachtgever aangeleverd. De exacte definitieve kleurtinten kunnen daarna worden afgestemd.</w:t>
            </w:r>
          </w:p>
        </w:tc>
      </w:tr>
    </w:tbl>
    <w:p>
      <w:pPr>
        <w:spacing w:after="0"/>
      </w:pPr>
    </w:p>
    <w:p>
      <w:pPr>
        <w:pStyle w:val="Heading1"/>
        <w:keepNext/>
      </w:pPr>
      <w:r>
        <w:t>10. Inspiratie en oplevercontrole</w:t>
      </w:r>
    </w:p>
    <w:p>
      <w:pPr>
        <w:pStyle w:val="Heading2"/>
        <w:keepNext/>
      </w:pPr>
      <w:r>
        <w:t>Referentie voor vorm en inhoud</w:t>
      </w:r>
    </w:p>
    <w:p>
      <w:r>
        <w:t>Ter inspiratie voor een duidelijke professionele opbouw mag de websitemaker kijken naar Feenstra:</w:t>
      </w:r>
    </w:p>
    <w:p>
      <w:r>
        <w:rPr>
          <w:color w:val="1565A6"/>
        </w:rPr>
        <w:t>https://www.feenstra.com/ventilatie/mechanische-ventilatie-onderhoud/</w:t>
      </w:r>
    </w:p>
    <w:p>
      <w:r>
        <w:t>Interessante elementen om op eigen wijze toe te passen: overzicht per pakket, expliciet benoemen wat wel en niet inbegrepen is, een logische route van informatie naar contact, en heldere uitleg over inspectie, reiniging en afstelling. Geen teksten, foto’s of vormgeving letterlijk kopiëren.</w:t>
      </w:r>
    </w:p>
    <w:p>
      <w:pPr>
        <w:pStyle w:val="Heading2"/>
        <w:keepNext/>
      </w:pPr>
      <w:r>
        <w:t>Controlelijst vóór publicatie</w:t>
      </w:r>
    </w:p>
    <w:p>
      <w:pPr>
        <w:pStyle w:val="ListBullet"/>
        <w:spacing w:after="40"/>
      </w:pPr>
      <w:r>
        <w:t>Actieprijs € 150,00 staat overal identiek vermeld; oude prijs € 149,99 verdwijnt op plekken waar deze ten onrechte de combinatieactie aanduidt.</w:t>
      </w:r>
    </w:p>
    <w:p>
      <w:pPr>
        <w:pStyle w:val="ListBullet"/>
        <w:spacing w:after="40"/>
      </w:pPr>
      <w:r>
        <w:t>Nieuwe ventilatieventielen of alleen reiniging van bestaande ventielen: schriftelijk bevestigd en gelijk getrokken in alle teksten.</w:t>
      </w:r>
    </w:p>
    <w:p>
      <w:pPr>
        <w:pStyle w:val="ListBullet"/>
        <w:spacing w:after="40"/>
      </w:pPr>
      <w:r>
        <w:t>Prijs voor alleen kanalen: € 119,99; WTW alleen: € 149,99; WTW + kanalen: € 230,00; storingsonderzoek: € 90,00.</w:t>
      </w:r>
    </w:p>
    <w:p>
      <w:pPr>
        <w:pStyle w:val="ListBullet"/>
        <w:spacing w:after="40"/>
      </w:pPr>
      <w:r>
        <w:t>Debietmeting, inregelen, filtervervanging, materiaal en reiskosten: heldere afspraken, zeker bij vaste tarieven.</w:t>
      </w:r>
    </w:p>
    <w:p>
      <w:pPr>
        <w:pStyle w:val="ListBullet"/>
        <w:spacing w:after="40"/>
      </w:pPr>
      <w:r>
        <w:t>De vier diensten zijn correct gerangschikt en elke knop verwijst naar de juiste aanvraag of WhatsApp.</w:t>
      </w:r>
    </w:p>
    <w:p>
      <w:pPr>
        <w:pStyle w:val="ListBullet"/>
        <w:spacing w:after="40"/>
      </w:pPr>
      <w:r>
        <w:t>FAQ, openingsgedeelte, dienstensectie en contactsectie tonen dezelfde inhoud, tarieven en contactgegevens.</w:t>
      </w:r>
    </w:p>
    <w:p>
      <w:pPr>
        <w:pStyle w:val="ListBullet"/>
        <w:spacing w:after="40"/>
      </w:pPr>
      <w:r>
        <w:t>Alle oude stellige claims over bacteriën, schimmels, gegarandeerde gezondheid, energiebesparing of foutloze werking zijn verwijderd.</w:t>
      </w:r>
    </w:p>
    <w:p>
      <w:pPr>
        <w:pStyle w:val="ListBullet"/>
        <w:spacing w:after="40"/>
      </w:pPr>
      <w:r>
        <w:t>Nieuwe echte foto, logo en blauw-wit-zwarte huisstijl zijn verwerkt en op mobiel gecontroleerd.</w:t>
      </w:r>
    </w:p>
    <w:p>
      <w:pPr>
        <w:pStyle w:val="ListBullet"/>
        <w:spacing w:after="40"/>
      </w:pPr>
      <w:r>
        <w:t>Telefoon, WhatsApp, e-mail en Snapchat-link zijn daadwerkelijk getest.</w:t>
      </w:r>
    </w:p>
    <w:p>
      <w:pPr>
        <w:pStyle w:val="ListBullet"/>
        <w:spacing w:after="40"/>
      </w:pPr>
      <w:r>
        <w:t>Controleer of bedragen inclusief of exclusief btw zijn; zet dit bij prijsweergave duidelijk op de website.</w:t>
      </w:r>
    </w:p>
    <w:p>
      <w:pPr>
        <w:pStyle w:val="Heading2"/>
        <w:keepNext/>
      </w:pPr>
      <w:r>
        <w:t>Nog aan te leveren / te bevestigen</w:t>
      </w:r>
    </w:p>
    <w:p>
      <w:pPr>
        <w:pStyle w:val="ListBullet"/>
        <w:spacing w:after="40"/>
      </w:pPr>
      <w:r>
        <w:t>Definitief RIVV-logo (liefst transparant PNG of SVG).</w:t>
      </w:r>
    </w:p>
    <w:p>
      <w:pPr>
        <w:pStyle w:val="ListBullet"/>
        <w:spacing w:after="40"/>
      </w:pPr>
      <w:r>
        <w:t>Echte foto van de vervuilde ventilatiebox (liefst hoge resolutie).</w:t>
      </w:r>
    </w:p>
    <w:p>
      <w:pPr>
        <w:pStyle w:val="ListBullet"/>
        <w:spacing w:after="40"/>
      </w:pPr>
      <w:r>
        <w:t>Bevestiging of nieuwe ventilatieventielen/ventieldoppen bij het € 150-pakket horen.</w:t>
      </w:r>
    </w:p>
    <w:p>
      <w:pPr>
        <w:pStyle w:val="ListBullet"/>
        <w:spacing w:after="40"/>
      </w:pPr>
      <w:r>
        <w:t>Bevestiging pakketinhoud: debietmeting, inregelen, ventielvervanging, filters en eventuele voorrijkosten.</w:t>
      </w:r>
    </w:p>
    <w:p>
      <w:pPr>
        <w:pStyle w:val="ListBullet"/>
        <w:spacing w:after="40"/>
      </w:pPr>
      <w:r>
        <w:t>Bevestiging of alle genoemde consumentenprijzen inclusief btw zijn.</w:t>
      </w:r>
    </w:p>
    <w:p/>
    <w:p>
      <w:pPr>
        <w:jc w:val="center"/>
      </w:pPr>
      <w:r>
        <w:rPr>
          <w:b/>
          <w:color w:val="1565A6"/>
          <w:sz w:val="17"/>
        </w:rPr>
        <w:t>RIVV VENTILATIE  •  GEREED VOOR UITVOERING NA BEVESTIGING VAN DE OPEN PUNTEN</w:t>
      </w:r>
    </w:p>
    <w:sectPr w:rsidR="00FC693F" w:rsidRPr="0006063C" w:rsidSect="00034616">
      <w:headerReference w:type="default" r:id="rId9"/>
      <w:footerReference w:type="default" r:id="rId10"/>
      <w:pgSz w:w="12240" w:h="15840"/>
      <w:pgMar w:top="1162" w:right="1276" w:bottom="1049" w:left="1276" w:header="539"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7677A"/>
        <w:sz w:val="15"/>
      </w:rPr>
      <w:t>RIVV Ventilatie  •  Instructies voor websitemaker  •  Oktober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b/>
        <w:color w:val="1565A6"/>
        <w:sz w:val="15"/>
      </w:rPr>
      <w:t>RIVV  /  WEBSITEWIJZIGINGEN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74" w:lineRule="auto"/>
    </w:pPr>
    <w:rPr>
      <w:rFonts w:ascii="Aptos" w:hAnsi="Aptos"/>
      <w:color w:val="17212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1253B"/>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565A6"/>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11253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1253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Label"/>
    <w:pPr>
      <w:spacing w:after="60"/>
    </w:pPr>
    <w:rPr>
      <w:rFonts w:ascii="Aptos" w:hAnsi="Aptos"/>
      <w:b/>
      <w:color w:val="1565A6"/>
      <w:sz w:val="16"/>
    </w:rPr>
  </w:style>
  <w:style w:type="paragraph" w:customStyle="1" w:styleId="WebCopy">
    <w:name w:val="WebCopy"/>
    <w:pPr>
      <w:spacing w:after="80"/>
      <w:ind w:left="68"/>
    </w:pPr>
    <w:rPr>
      <w:rFonts w:ascii="Aptos" w:hAnsi="Aptos"/>
      <w:color w:val="17212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RIVV Ventilatie – Website wijzigingen</dc:title>
  <dc:subject>Opdracht voor websitemaker – teksten, diensten, prijzen en design</dc:subject>
  <dc:creator>RIVV Ventilatie</dc:creator>
  <cp:keywords>RIVV ventilatie website wijzigingen</cp:keywords>
  <dc:description>generated by python-docx</dc:description>
  <cp:lastModifiedBy/>
  <cp:revision>1</cp:revision>
  <dcterms:created xsi:type="dcterms:W3CDTF">2013-12-23T23:15:00Z</dcterms:created>
  <dcterms:modified xsi:type="dcterms:W3CDTF">2013-12-23T23:15:00Z</dcterms:modified>
  <cp:category/>
</cp:coreProperties>
</file>